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Ejemplo de inyección de firma: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1800000" cy="9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prue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