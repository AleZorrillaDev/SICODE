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Ejemplo de inyección de firma:</w:t>
      </w:r>
    </w:p>
    <w:p>
      <w:r>
        <w:t>{{ firma_imagen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